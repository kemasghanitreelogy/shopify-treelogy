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A5F"/>
        </w:rPr>
        <w:t>Action Plan: QBO ↔ Jubelio Reconciliation</w:t>
      </w:r>
    </w:p>
    <w:p>
      <w:r>
        <w:rPr>
          <w:b w:val="0"/>
          <w:i/>
          <w:color w:val="555555"/>
          <w:sz w:val="24"/>
        </w:rPr>
        <w:t>Tujuan: data QBO Products &amp; Services match Jubelio canonical — tanpa ambigu, tanpa fallback.</w:t>
      </w:r>
    </w:p>
    <w:p>
      <w:r>
        <w:rPr>
          <w:b w:val="0"/>
          <w:i/>
          <w:color w:val="808080"/>
          <w:sz w:val="20"/>
        </w:rPr>
        <w:t>Generated: 2026-04-28 11:05 WIB  ·  Sumber: live QBO + Jubelio /inventory/items/</w:t>
      </w:r>
    </w:p>
    <w:p>
      <w:pPr>
        <w:pStyle w:val="Heading1"/>
      </w:pPr>
      <w:r>
        <w:rPr>
          <w:color w:val="1F3A5F"/>
        </w:rPr>
        <w:t>1. Ringkasan Eksekutif</w:t>
      </w:r>
    </w:p>
    <w:p>
      <w:r>
        <w:rPr>
          <w:b w:val="0"/>
          <w:i w:val="0"/>
          <w:sz w:val="22"/>
        </w:rPr>
        <w:t>Jubelio memiliki 13 variant produk (10 active, 3 archived). QBO memiliki 51 items total, hanya 7 yang sudah ter-match dengan Jubelio.</w:t>
      </w:r>
    </w:p>
    <w:p>
      <w:r>
        <w:rPr>
          <w:b/>
          <w:i w:val="0"/>
          <w:sz w:val="22"/>
        </w:rPr>
        <w:br/>
        <w:t>Gap utama:</w:t>
      </w:r>
    </w:p>
    <w:p>
      <w:pPr>
        <w:pStyle w:val="ListBullet"/>
      </w:pPr>
      <w:r>
        <w:rPr>
          <w:sz w:val="22"/>
        </w:rPr>
        <w:t>2 variant Jubelio sudah cocok (OK_AS_IS).</w:t>
      </w:r>
    </w:p>
    <w:p>
      <w:pPr>
        <w:pStyle w:val="ListBullet"/>
      </w:pPr>
      <w:r>
        <w:rPr>
          <w:sz w:val="22"/>
        </w:rPr>
        <w:t>1 variant perlu patch metadata (SKU/Name).</w:t>
      </w:r>
    </w:p>
    <w:p>
      <w:pPr>
        <w:pStyle w:val="ListBullet"/>
      </w:pPr>
      <w:r>
        <w:rPr>
          <w:sz w:val="22"/>
        </w:rPr>
        <w:t>2 variant punya duplikat di QBO yang harus dikonsolidasi.</w:t>
      </w:r>
    </w:p>
    <w:p>
      <w:pPr>
        <w:pStyle w:val="ListBullet"/>
      </w:pPr>
      <w:r>
        <w:rPr>
          <w:sz w:val="22"/>
        </w:rPr>
        <w:t>8 variant Jubelio BELUM ADA di QBO — harus dibuat agar invoice future tidak fallback ke generic.</w:t>
      </w:r>
    </w:p>
    <w:p>
      <w:pPr>
        <w:pStyle w:val="ListBullet"/>
      </w:pPr>
      <w:r>
        <w:rPr>
          <w:sz w:val="22"/>
        </w:rPr>
        <w:t>44 QBO item TIDAK punya padanan Jubelio — campuran legacy + duplikat + Shopify connector.</w:t>
      </w:r>
    </w:p>
    <w:p>
      <w:pPr>
        <w:pStyle w:val="Heading1"/>
      </w:pPr>
      <w:r>
        <w:rPr>
          <w:color w:val="1F3A5F"/>
        </w:rPr>
        <w:t>2. Kenapa Masalah Ini Terjadi</w:t>
      </w:r>
    </w:p>
    <w:p>
      <w:r>
        <w:rPr>
          <w:b/>
          <w:sz w:val="22"/>
        </w:rPr>
        <w:t>• Integrasi default-nya bikin Service item dari item_name (group name)</w:t>
        <w:br/>
      </w:r>
      <w:r>
        <w:rPr>
          <w:color w:val="555555"/>
          <w:sz w:val="20"/>
        </w:rPr>
        <w:t xml:space="preserve">  Jubelio item_name SAMA persis untuk semua variant dalam 1 group (mis. semua Powder 45/90/180g punya item_name identik). Jadi varian pertama bikin 1 Service, varian berikutnya match by name → tertumpuk di item yang sama, atau bikin nama dengan suffix berbeda.</w:t>
      </w:r>
    </w:p>
    <w:p>
      <w:r>
        <w:rPr>
          <w:b/>
          <w:sz w:val="22"/>
        </w:rPr>
        <w:t>• Webhook Jubelio kadang kirim tanpa item_code</w:t>
        <w:br/>
      </w:r>
      <w:r>
        <w:rPr>
          <w:color w:val="555555"/>
          <w:sz w:val="20"/>
        </w:rPr>
        <w:t xml:space="preserve">  Saat itu integrasi fallback ke "Jubelio Sync Item" generic. Hasilnya 1 Service generic dipakai oleh berbagai produk.</w:t>
      </w:r>
    </w:p>
    <w:p>
      <w:r>
        <w:rPr>
          <w:b/>
          <w:sz w:val="22"/>
        </w:rPr>
        <w:t>• Inventory legacy + Service integrasi paralel</w:t>
        <w:br/>
      </w:r>
      <w:r>
        <w:rPr>
          <w:color w:val="555555"/>
          <w:sz w:val="20"/>
        </w:rPr>
        <w:t xml:space="preserve">  QBO awalnya pakai Inventory items untuk stock tracking. Integrasi default-nya bikin Service (tidak track stock). Hasilnya 2 representasi untuk produk sama: Inventory tidak terupdate, Service tidak punya stock.</w:t>
      </w:r>
    </w:p>
    <w:p>
      <w:r>
        <w:rPr>
          <w:b/>
          <w:sz w:val="22"/>
        </w:rPr>
        <w:t>• Tidak ada master sync dari Jubelio ke QBO</w:t>
        <w:br/>
      </w:r>
      <w:r>
        <w:rPr>
          <w:color w:val="555555"/>
          <w:sz w:val="20"/>
        </w:rPr>
        <w:t xml:space="preserve">  Selama ini integrasi reactive — buat item saat invoice masuk. Belum pernah proactive sync seluruh master dari Jubelio.</w:t>
      </w:r>
    </w:p>
    <w:p>
      <w:pPr>
        <w:pStyle w:val="Heading1"/>
      </w:pPr>
      <w:r>
        <w:rPr>
          <w:color w:val="1F3A5F"/>
        </w:rPr>
        <w:t>3. Distribusi Action</w:t>
      </w:r>
    </w:p>
    <w:p>
      <w:r>
        <w:rPr>
          <w:b/>
          <w:i w:val="0"/>
          <w:sz w:val="22"/>
        </w:rPr>
        <w:t>Per variant Jubelio (apa yang harus ada di QBO):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80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chart-jubelio-ac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8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i w:val="0"/>
          <w:sz w:val="22"/>
        </w:rPr>
        <w:t>Per item QBO yang ada sekarang (apa yang harus dilakukan):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9029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.chart-action-funne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color w:val="1F3A5F"/>
        </w:rPr>
        <w:t>4. Rekomendasi per Variant Jubelio (canonical state)</w:t>
      </w:r>
    </w:p>
    <w:p>
      <w:r>
        <w:rPr>
          <w:b w:val="0"/>
          <w:i/>
          <w:sz w:val="20"/>
        </w:rPr>
        <w:t>Setiap variant Jubelio HARUS punya tepat 1 active QBO Service item dengan Sku=item_code dan Name unik. Tabel berikut adalah blueprint target: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SKU (Jubelio item_code)</w:t>
            </w:r>
          </w:p>
        </w:tc>
        <w:tc>
          <w:tcPr>
            <w:tcW w:type="dxa" w:w="1984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Variant</w:t>
            </w:r>
          </w:p>
        </w:tc>
        <w:tc>
          <w:tcPr>
            <w:tcW w:type="dxa" w:w="850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type="dxa" w:w="1701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QBO sekarang</w:t>
            </w:r>
          </w:p>
        </w:tc>
        <w:tc>
          <w:tcPr>
            <w:tcW w:type="dxa" w:w="1247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Action</w:t>
            </w:r>
          </w:p>
        </w:tc>
        <w:tc>
          <w:tcPr>
            <w:tcW w:type="dxa" w:w="340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Rekomendasi konkret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OMP-180-001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Net Weight=180 gram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47"/>
            <w:shd w:val="clear" w:color="auto" w:fill="1F77B4"/>
          </w:tcPr>
          <w:p>
            <w:r>
              <w:rPr>
                <w:b/>
                <w:color w:val="FFFFFF"/>
                <w:sz w:val="18"/>
              </w:rPr>
              <w:t>CREATE</w:t>
              <w:br/>
              <w:t>QBO</w:t>
              <w:br/>
              <w:t>ITEM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Buat QBO Service item baru: Name="TREELOGY Premium Organic Moringa Powder / Bubuk Daun Kelor Organik Premium (Net Weight=180 gram)", Sku="OMP-180-001".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OMP-45-001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Net Weight=45 gram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id=53 Service</w:t>
              <w:br/>
              <w:t>sku=OMP-45-001 + 1 dup</w:t>
            </w:r>
          </w:p>
        </w:tc>
        <w:tc>
          <w:tcPr>
            <w:tcW w:type="dxa" w:w="1247"/>
            <w:shd w:val="clear" w:color="auto" w:fill="FF7F0E"/>
          </w:tcPr>
          <w:p>
            <w:r>
              <w:rPr>
                <w:b/>
                <w:color w:val="FFFFFF"/>
                <w:sz w:val="18"/>
              </w:rPr>
              <w:t>CONSOLIDATE</w:t>
              <w:br/>
              <w:t>DUPLICATES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KEEP id=53 (Service, sku=OMP-45-001); redirect invoice lines lalu INACTIVATE id=44 (sku=OMP-45-001, Service).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OMP-90-001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Net Weight=90 gram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47"/>
            <w:shd w:val="clear" w:color="auto" w:fill="1F77B4"/>
          </w:tcPr>
          <w:p>
            <w:r>
              <w:rPr>
                <w:b/>
                <w:color w:val="FFFFFF"/>
                <w:sz w:val="18"/>
              </w:rPr>
              <w:t>CREATE</w:t>
              <w:br/>
              <w:t>QBO</w:t>
              <w:br/>
              <w:t>ITEM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Buat QBO Service item baru: Name="TREELOGY Premium Organic Moringa Powder / Bubuk Daun Kelor Organik Premium (Net Weight=90 gram)", Sku="OMP-90-001".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OMC-180-001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Ukuran=180 Caps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id=42 Service</w:t>
              <w:br/>
              <w:t>sku=OMC-180-001</w:t>
            </w:r>
          </w:p>
        </w:tc>
        <w:tc>
          <w:tcPr>
            <w:tcW w:type="dxa" w:w="1247"/>
            <w:shd w:val="clear" w:color="auto" w:fill="2CA02C"/>
          </w:tcPr>
          <w:p>
            <w:r>
              <w:rPr>
                <w:b/>
                <w:color w:val="FFFFFF"/>
                <w:sz w:val="18"/>
              </w:rPr>
              <w:t>OK</w:t>
              <w:br/>
              <w:t>AS</w:t>
              <w:br/>
              <w:t>IS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Sudah benar — id 42 Sku=OMC-180-001 Type=Service.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OMC-90-001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Ukuran=90 Caps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47"/>
            <w:shd w:val="clear" w:color="auto" w:fill="1F77B4"/>
          </w:tcPr>
          <w:p>
            <w:r>
              <w:rPr>
                <w:b/>
                <w:color w:val="FFFFFF"/>
                <w:sz w:val="18"/>
              </w:rPr>
              <w:t>CREATE</w:t>
              <w:br/>
              <w:t>QBO</w:t>
              <w:br/>
              <w:t>ITEM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Buat QBO Service item baru: Name="TREELOGY Premium Organic Moringa Capsules / Kapsul Daun Kelor Organik Premium (Ukuran=90 Caps)", Sku="OMC-90-001".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OMO-30-001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Net Volume=30 ml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47"/>
            <w:shd w:val="clear" w:color="auto" w:fill="1F77B4"/>
          </w:tcPr>
          <w:p>
            <w:r>
              <w:rPr>
                <w:b/>
                <w:color w:val="FFFFFF"/>
                <w:sz w:val="18"/>
              </w:rPr>
              <w:t>CREATE</w:t>
              <w:br/>
              <w:t>QBO</w:t>
              <w:br/>
              <w:t>ITEM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Buat QBO Service item baru: Name="TREELOGY Premium Organic Moringa Seed Oil / Minyak Biji Kelor Organik Premium (Net Volume=30 ml)", Sku="OMO-30-001".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OMO-60-001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Net Volume=60 ml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id=41 Service</w:t>
              <w:br/>
              <w:t>sku=OMO-60-001</w:t>
            </w:r>
          </w:p>
        </w:tc>
        <w:tc>
          <w:tcPr>
            <w:tcW w:type="dxa" w:w="1247"/>
            <w:shd w:val="clear" w:color="auto" w:fill="2CA02C"/>
          </w:tcPr>
          <w:p>
            <w:r>
              <w:rPr>
                <w:b/>
                <w:color w:val="FFFFFF"/>
                <w:sz w:val="18"/>
              </w:rPr>
              <w:t>OK</w:t>
              <w:br/>
              <w:t>AS</w:t>
              <w:br/>
              <w:t>IS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Sudah benar — id 41 Sku=OMO-60-001 Type=Service.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MRS-001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Moringa Ritual Set=Moringa Ritual Set - No Powder Included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id=51 Service</w:t>
              <w:br/>
              <w:t>sku=— + 1 dup</w:t>
            </w:r>
          </w:p>
        </w:tc>
        <w:tc>
          <w:tcPr>
            <w:tcW w:type="dxa" w:w="1247"/>
            <w:shd w:val="clear" w:color="auto" w:fill="FF7F0E"/>
          </w:tcPr>
          <w:p>
            <w:r>
              <w:rPr>
                <w:b/>
                <w:color w:val="FFFFFF"/>
                <w:sz w:val="18"/>
              </w:rPr>
              <w:t>CONSOLIDATE</w:t>
              <w:br/>
              <w:t>DUPLICATES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KEEP id=51 (Service, sku=—); redirect invoice lines lalu INACTIVATE id=13 (sku=MRS-002, Inventory).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Bamboo-Whisk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Bamboo Whisk - 120 Prongs=Bamboo Whisk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47"/>
            <w:shd w:val="clear" w:color="auto" w:fill="1F77B4"/>
          </w:tcPr>
          <w:p>
            <w:r>
              <w:rPr>
                <w:b/>
                <w:color w:val="FFFFFF"/>
                <w:sz w:val="18"/>
              </w:rPr>
              <w:t>CREATE</w:t>
              <w:br/>
              <w:t>QBO</w:t>
              <w:br/>
              <w:t>ITEM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Buat QBO Service item baru: Name="Bamboo Whisk - 120 prongs (Bamboo Whisk - 120 Prongs=Bamboo Whisk)", Sku="Bamboo-Whisk".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Bamboo-Scoop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active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id=24 Inventory</w:t>
              <w:br/>
              <w:t>sku=Bamboo-Scoop</w:t>
            </w:r>
          </w:p>
        </w:tc>
        <w:tc>
          <w:tcPr>
            <w:tcW w:type="dxa" w:w="1247"/>
            <w:shd w:val="clear" w:color="auto" w:fill="FFC107"/>
          </w:tcPr>
          <w:p>
            <w:r>
              <w:rPr>
                <w:b/>
                <w:color w:val="FFFFFF"/>
                <w:sz w:val="18"/>
              </w:rPr>
              <w:t>PATCH</w:t>
              <w:br/>
              <w:t>QBO</w:t>
              <w:br/>
              <w:t>ITEM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Patch id 24: keep as Inventory (legacy stock tracking) — tapi pastikan integrasi pakai item ini, bukan bikin Service paralel.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OMC180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Ukuran=180 Caps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47"/>
            <w:shd w:val="clear" w:color="auto" w:fill="1F77B4"/>
          </w:tcPr>
          <w:p>
            <w:r>
              <w:rPr>
                <w:b/>
                <w:color w:val="FFFFFF"/>
                <w:sz w:val="18"/>
              </w:rPr>
              <w:t>CREATE</w:t>
              <w:br/>
              <w:t>QBO</w:t>
              <w:br/>
              <w:t>ITEM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Buat QBO Service item baru: Name="[BELI2 GRATIS1] TREELOGY Premium Organic Moringa Capsules 180caps / Kapsul Daun Kelor Organik Premium 180caps (Ukuran=180 Caps)", Sku="OMC180".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OMC90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Ukuran=90 Caps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47"/>
            <w:shd w:val="clear" w:color="auto" w:fill="1F77B4"/>
          </w:tcPr>
          <w:p>
            <w:r>
              <w:rPr>
                <w:b/>
                <w:color w:val="FFFFFF"/>
                <w:sz w:val="18"/>
              </w:rPr>
              <w:t>CREATE</w:t>
              <w:br/>
              <w:t>QBO</w:t>
              <w:br/>
              <w:t>ITEM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Buat QBO Service item baru: Name="[BELI2 GRATIS1] TREELOGY Premium Organic Moringa Capsules 90caps / Kapsul Daun Kelor Organik Premium 90caps (Ukuran=90 Caps)", Sku="OMC90".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46129731666108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The Movement &amp; Relief=90 Moringa Capsules  + 30ml Moringa Oil</w:t>
            </w:r>
          </w:p>
        </w:tc>
        <w:tc>
          <w:tcPr>
            <w:tcW w:type="dxa" w:w="850"/>
          </w:tcPr>
          <w:p>
            <w:r>
              <w:rPr>
                <w:sz w:val="18"/>
              </w:rPr>
              <w:t>archived</w:t>
            </w:r>
          </w:p>
        </w:tc>
        <w:tc>
          <w:tcPr>
            <w:tcW w:type="dxa" w:w="1701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1247"/>
            <w:shd w:val="clear" w:color="auto" w:fill="1F77B4"/>
          </w:tcPr>
          <w:p>
            <w:r>
              <w:rPr>
                <w:b/>
                <w:color w:val="FFFFFF"/>
                <w:sz w:val="18"/>
              </w:rPr>
              <w:t>CREATE</w:t>
              <w:br/>
              <w:t>QBO</w:t>
              <w:br/>
              <w:t>ITEM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Buat QBO Service item baru: Name="Inside Out  Moringa Protocol (The Movement &amp; Relief=90 Moringa Capsules  + 30ml Moringa Oil)", Sku="46129731666108".</w:t>
            </w:r>
          </w:p>
        </w:tc>
      </w:tr>
    </w:tbl>
    <w:p/>
    <w:p>
      <w:pPr>
        <w:pStyle w:val="Heading1"/>
      </w:pPr>
      <w:r>
        <w:rPr>
          <w:color w:val="1F3A5F"/>
        </w:rPr>
        <w:t>5. Rekomendasi per QBO Item Orphan</w:t>
      </w:r>
    </w:p>
    <w:p>
      <w:r>
        <w:rPr>
          <w:b w:val="0"/>
          <w:i/>
          <w:sz w:val="20"/>
        </w:rPr>
        <w:t>QBO items yang tidak punya padanan Jubelio. Dikelompokkan per action:</w:t>
      </w:r>
    </w:p>
    <w:p>
      <w:pPr>
        <w:pStyle w:val="Heading2"/>
      </w:pPr>
      <w:r>
        <w:rPr>
          <w:color w:val="1F3A5F"/>
        </w:rPr>
        <w:t>INACTIVATE_GENERIC (1) — Inactivate generic fallback (jalankan migrate-items)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D62728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D62728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D6272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D62728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4252"/>
            <w:shd w:val="clear" w:color="auto" w:fill="D62728"/>
          </w:tcPr>
          <w:p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Jubelio Sync 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Migrasikan invoice yang reference item ini lalu inactivate (jalankan /api/admin/migrate-items).</w:t>
            </w:r>
          </w:p>
        </w:tc>
      </w:tr>
    </w:tbl>
    <w:p/>
    <w:p>
      <w:pPr>
        <w:pStyle w:val="Heading2"/>
      </w:pPr>
      <w:r>
        <w:rPr>
          <w:color w:val="1F3A5F"/>
        </w:rPr>
        <w:t>INACTIVATE_COPY (1) — Inactivate item dengan suffix "copy"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D62728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D62728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D6272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D62728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4252"/>
            <w:shd w:val="clear" w:color="auto" w:fill="D62728"/>
          </w:tcPr>
          <w:p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Inside Out Moringa Protocol copy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Inside-Out-Protocol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duplikat (suffix "copy") — redirect invoice lines ke item asli lalu inactivate.</w:t>
            </w:r>
          </w:p>
        </w:tc>
      </w:tr>
    </w:tbl>
    <w:p/>
    <w:p>
      <w:pPr>
        <w:pStyle w:val="Heading2"/>
      </w:pPr>
      <w:r>
        <w:rPr>
          <w:color w:val="1F3A5F"/>
        </w:rPr>
        <w:t>INACTIVATE_OR_KEEP (12) — Konfirmasi finance — inactivate kalau tidak dipakai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4252"/>
            <w:shd w:val="clear" w:color="auto" w:fill="FF7F0E"/>
          </w:tcPr>
          <w:p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Consignment - Moringa Dried Leaf Powder - 90 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Capsules-180Pcs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Capsules-90Pcs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Dried Leaf Powder - 45grams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Dried Leaf Powder - 90grams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Consignment - Moringa Dried Leaf Powder - 180grams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Dried Leaf Powder 180grams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Leaf Powder 180grams - Discounted Price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Seed Oil - 30ml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Seed Oil - 60ml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The Discovery Pack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The Movement &amp; Relief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Inventory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Legacy Inventory tanpa padanan Jubelio — kemungkinan barang lama / sudah tidak dijual. Konfirmasi finance lalu inactivate.</w:t>
            </w:r>
          </w:p>
        </w:tc>
      </w:tr>
    </w:tbl>
    <w:p/>
    <w:p>
      <w:pPr>
        <w:pStyle w:val="Heading2"/>
      </w:pPr>
      <w:r>
        <w:rPr>
          <w:color w:val="1F3A5F"/>
        </w:rPr>
        <w:t>REVIEW_MANUAL (5) — Review manual — Service tanpa SKU &amp; padanan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FFC107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FFC107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FFC107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FFC107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4252"/>
            <w:shd w:val="clear" w:color="auto" w:fill="FFC107"/>
          </w:tcPr>
          <w:p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SAMPLE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Service tanpa SKU &amp; tanpa padanan Jubelio — cek apakah masih dipakai.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The Discovery Pack | Minyak, Bubuk &amp; Kapsul Kelor Organik Pr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Service tanpa SKU &amp; tanpa padanan Jubelio — cek apakah masih dipakai.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The Discovery Pack | Minyak, Bubuk &amp; Kapsul Kelor Organik Pr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Discovery-Pack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Tidak ada padanan Jubelio — review manual.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43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The Movement &amp; Relief | Moringa Daun Kelor Premium | 180 Kap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Service tanpa SKU &amp; tanpa padanan Jubelio — cek apakah masih dipakai.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The Movement &amp; Relief | Moringa Daun Kelor Premium | 180 Kap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The-Movement-&amp;-Relief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Tidak ada padanan Jubelio — review manual.</w:t>
            </w:r>
          </w:p>
        </w:tc>
      </w:tr>
    </w:tbl>
    <w:p/>
    <w:p>
      <w:pPr>
        <w:pStyle w:val="Heading2"/>
      </w:pPr>
      <w:r>
        <w:rPr>
          <w:color w:val="1F3A5F"/>
        </w:rPr>
        <w:t>REVIEW_SHOPIFY (10) — Konfirmasi: Shopify connector aktif?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17A2B8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17A2B8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17A2B8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17A2B8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4252"/>
            <w:shd w:val="clear" w:color="auto" w:fill="17A2B8"/>
          </w:tcPr>
          <w:p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Shopify discount 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dari Shopify connector (bukan Jubelio). Konfirmasi: Shopify connector masih aktif?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Shopify gift card item - EUR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dari Shopify connector (bukan Jubelio). Konfirmasi: Shopify connector masih aktif?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Shopify gift card item - IDR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dari Shopify connector (bukan Jubelio). Konfirmasi: Shopify connector masih aktif?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Shopify gift card item - USD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dari Shopify connector (bukan Jubelio). Konfirmasi: Shopify connector masih aktif?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Shopify sale tips 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dari Shopify connector (bukan Jubelio). Konfirmasi: Shopify connector masih aktif?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Shopify sales 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dari Shopify connector (bukan Jubelio). Konfirmasi: Shopify connector masih aktif?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Shopify sales tax item - EUR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dari Shopify connector (bukan Jubelio). Konfirmasi: Shopify connector masih aktif?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Shopify sales tax item - IDR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dari Shopify connector (bukan Jubelio). Konfirmasi: Shopify connector masih aktif?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Shopify sales tax item - USD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dari Shopify connector (bukan Jubelio). Konfirmasi: Shopify connector masih aktif? Kalau tidak, inactivate.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Shopify shipping item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Item dari Shopify connector (bukan Jubelio). Konfirmasi: Shopify connector masih aktif? Kalau tidak, inactivate.</w:t>
            </w:r>
          </w:p>
        </w:tc>
      </w:tr>
    </w:tbl>
    <w:p/>
    <w:p>
      <w:pPr>
        <w:pStyle w:val="Heading2"/>
      </w:pPr>
      <w:r>
        <w:rPr>
          <w:color w:val="1F3A5F"/>
        </w:rPr>
        <w:t>KEEP_HELPER (1) — Helper integrasi — biarkan aktif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4252"/>
            <w:shd w:val="clear" w:color="auto" w:fill="9467BD"/>
          </w:tcPr>
          <w:p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Shipping Charge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Helper "Shipping Charge" untuk biaya kirim — biarkan aktif, dipakai integrasi.</w:t>
            </w:r>
          </w:p>
        </w:tc>
      </w:tr>
    </w:tbl>
    <w:p/>
    <w:p>
      <w:pPr>
        <w:pStyle w:val="Heading2"/>
      </w:pPr>
      <w:r>
        <w:rPr>
          <w:color w:val="1F3A5F"/>
        </w:rPr>
        <w:t>KEEP_LEGACY (14) — Biarkan — bukan Jubelio (default QBO / Category folder)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680"/>
            <w:shd w:val="clear" w:color="auto" w:fill="808080"/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402"/>
            <w:shd w:val="clear" w:color="auto" w:fill="808080"/>
          </w:tcPr>
          <w:p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1134"/>
            <w:shd w:val="clear" w:color="auto" w:fill="808080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1417"/>
            <w:shd w:val="clear" w:color="auto" w:fill="808080"/>
          </w:tcPr>
          <w:p>
            <w:r>
              <w:rPr>
                <w:b/>
                <w:color w:val="FFFFFF"/>
                <w:sz w:val="20"/>
              </w:rPr>
              <w:t>SKU</w:t>
            </w:r>
          </w:p>
        </w:tc>
        <w:tc>
          <w:tcPr>
            <w:tcW w:type="dxa" w:w="4252"/>
            <w:shd w:val="clear" w:color="auto" w:fill="808080"/>
          </w:tcPr>
          <w:p>
            <w:r>
              <w:rPr>
                <w:b/>
                <w:color w:val="FFFFFF"/>
                <w:sz w:val="20"/>
              </w:rPr>
              <w:t>Rekomendasi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Bamboo Scoop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Consignment - Moringa Dried Leaf Powder - 90 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Hours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QBO default ("Sales", "Hours") — biarkan, tidak perlu sync.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Capsules-180Pcs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Capsules-90Pcs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Dried Leaf Powder - 45grams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Leaf Powder 180grams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Leaf Powder 180grams - Discounted Price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Seed Oil - 30ml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Moringa Set Box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Sales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Service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QBO default ("Sales", "Hours") — biarkan, tidak perlu sync.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SAMPLE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The Discovery Pack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The Movement &amp; Relief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Category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Folder organisasi QBO — biarkan, tidak perlu sync ke Jubelio.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6. Execution Plan (Urut, Aman, Reversible)</w:t>
      </w:r>
    </w:p>
    <w:p>
      <w:r>
        <w:rPr>
          <w:b w:val="0"/>
          <w:i/>
          <w:color w:val="808080"/>
          <w:sz w:val="20"/>
        </w:rPr>
        <w:t>Eksekusi sesuai urutan berikut. Setiap langkah dry-run dulu, baru apply.</w:t>
      </w:r>
    </w:p>
    <w:p>
      <w:r>
        <w:rPr>
          <w:b/>
          <w:color w:val="1F3A5F"/>
          <w:sz w:val="24"/>
        </w:rPr>
        <w:t>Langkah 1 — Konsolidasi duplikat existing</w:t>
      </w:r>
    </w:p>
    <w:p>
      <w:r>
        <w:rPr>
          <w:b w:val="0"/>
          <w:i/>
          <w:color w:val="555555"/>
          <w:sz w:val="20"/>
        </w:rPr>
        <w:t>Yang harus dibereskan dulu sebelum bikin item baru, karena create akan kena 'Duplicate Name Exists' kalau duplikat masih ada.</w:t>
      </w:r>
    </w:p>
    <w:p>
      <w:pPr>
        <w:pStyle w:val="ListBullet"/>
      </w:pPr>
      <w:r>
        <w:rPr>
          <w:sz w:val="20"/>
        </w:rPr>
        <w:t>Untuk OMP-45-001: tentukan finance mau keep id 44 (lebih lama, lebih banyak invoice) atau id 53 (lebih baru). Default: keep yang lebih lama. Redirect invoice lines dari yang dibuang lalu inactivate.</w:t>
      </w:r>
    </w:p>
    <w:p>
      <w:pPr>
        <w:pStyle w:val="ListBullet"/>
      </w:pPr>
      <w:r>
        <w:rPr>
          <w:sz w:val="20"/>
        </w:rPr>
        <w:t>Untuk MRS-001: id 51 (Service) vs id 13 (Inventory dengan Sku=MRS-002 — STALE). PERINGATAN: cross-type Inventory→Service akan distort stock history. Lebih baik: rename Sku id 13 dari 'MRS-002' jadi 'MRS-001' (kalau kita yakin sama-sama Ritual Set), lalu pilih satu jadi canonical.</w:t>
      </w:r>
    </w:p>
    <w:p>
      <w:pPr>
        <w:pStyle w:val="ListBullet"/>
      </w:pPr>
      <w:r>
        <w:rPr>
          <w:sz w:val="20"/>
        </w:rPr>
        <w:t>Untuk id 50 'Inside Out Moringa Protocol copy': karena Jubelio versi nya archived (item_code='46129731666108'), keputusan: rename id 50 → hilangkan ' copy', set Sku='46129731666108', atau inactivate kalau memang sudah tidak dijual.</w:t>
      </w:r>
    </w:p>
    <w:p>
      <w:pPr>
        <w:pStyle w:val="ListBullet"/>
      </w:pPr>
      <w:r>
        <w:rPr>
          <w:sz w:val="20"/>
        </w:rPr>
        <w:t>Tool: jalankan POST /api/admin/migrate-items (sudah ada di routes/admin.js).</w:t>
      </w:r>
    </w:p>
    <w:p/>
    <w:p>
      <w:r>
        <w:rPr>
          <w:b/>
          <w:color w:val="1F3A5F"/>
          <w:sz w:val="24"/>
        </w:rPr>
        <w:t>Langkah 2 — Patch SKU pada item match (PATCH_QBO_ITEM)</w:t>
      </w:r>
    </w:p>
    <w:p>
      <w:r>
        <w:rPr>
          <w:b w:val="0"/>
          <w:i/>
          <w:color w:val="555555"/>
          <w:sz w:val="20"/>
        </w:rPr>
        <w:t>Untuk variant yang sudah ada QBO match-nya tapi metadata kurang sinkron.</w:t>
      </w:r>
    </w:p>
    <w:p>
      <w:pPr>
        <w:pStyle w:val="ListBullet"/>
      </w:pPr>
      <w:r>
        <w:rPr>
          <w:sz w:val="20"/>
        </w:rPr>
        <w:t>Jalankan POST /api/admin/backfill-skus untuk auto-set Sku dari item_name match.</w:t>
      </w:r>
    </w:p>
    <w:p>
      <w:pPr>
        <w:pStyle w:val="ListBullet"/>
      </w:pPr>
      <w:r>
        <w:rPr>
          <w:sz w:val="20"/>
        </w:rPr>
        <w:t>Verify hasil: cek item Bamboo-Scoop (id 24) tetap punya Sku='Bamboo-Scoop'.</w:t>
      </w:r>
    </w:p>
    <w:p/>
    <w:p>
      <w:r>
        <w:rPr>
          <w:b/>
          <w:color w:val="1F3A5F"/>
          <w:sz w:val="24"/>
        </w:rPr>
        <w:t>Langkah 3 — Buat 8 variant Jubelio yang missing di QBO</w:t>
      </w:r>
    </w:p>
    <w:p>
      <w:r>
        <w:rPr>
          <w:b w:val="0"/>
          <w:i/>
          <w:color w:val="555555"/>
          <w:sz w:val="20"/>
        </w:rPr>
        <w:t>Penyebab utama 'fallback ke Jubelio Sync Item' — banyak variant Jubelio belum punya QBO item. Buat semua sekarang sebelum order berikutnya masuk.</w:t>
      </w:r>
    </w:p>
    <w:p>
      <w:pPr>
        <w:pStyle w:val="ListBullet"/>
      </w:pPr>
      <w:r>
        <w:rPr>
          <w:sz w:val="20"/>
        </w:rPr>
        <w:t>Variant active yang harus dibuat (6): OMP-180-001, OMP-90-001, OMC-90-001, OMO-30-001, Bamboo-Whisk.</w:t>
      </w:r>
    </w:p>
    <w:p>
      <w:pPr>
        <w:pStyle w:val="ListBullet"/>
      </w:pPr>
      <w:r>
        <w:rPr>
          <w:sz w:val="20"/>
        </w:rPr>
        <w:t>Variant archived (3) — opsional, cuma kalau finance mau lengkapi historical: OMC180, OMC90, 46129731666108.</w:t>
      </w:r>
    </w:p>
    <w:p>
      <w:pPr>
        <w:pStyle w:val="ListBullet"/>
      </w:pPr>
      <w:r>
        <w:rPr>
          <w:sz w:val="20"/>
        </w:rPr>
        <w:t>Naming convention: '{item_name} ({variation_label})' agar nama unik — wajib karena QBO Item.Name harus unik.</w:t>
      </w:r>
    </w:p>
    <w:p>
      <w:pPr>
        <w:pStyle w:val="ListBullet"/>
      </w:pPr>
      <w:r>
        <w:rPr>
          <w:sz w:val="20"/>
        </w:rPr>
        <w:t>Type=Service, IncomeAccountRef=Channel sales (sama dengan integrasi).</w:t>
      </w:r>
    </w:p>
    <w:p>
      <w:pPr>
        <w:pStyle w:val="ListBullet"/>
      </w:pPr>
      <w:r>
        <w:rPr>
          <w:sz w:val="20"/>
        </w:rPr>
        <w:t>Tool: bisa pakai endpoint admin baru (perlu dibuat) ATAU manual via QBO UI dengan blueprint dari tabel Bagian 4.</w:t>
      </w:r>
    </w:p>
    <w:p/>
    <w:p>
      <w:r>
        <w:rPr>
          <w:b/>
          <w:color w:val="1F3A5F"/>
          <w:sz w:val="24"/>
        </w:rPr>
        <w:t>Langkah 4 — Inactivate fallback &amp; generic</w:t>
      </w:r>
    </w:p>
    <w:p>
      <w:r>
        <w:rPr>
          <w:b w:val="0"/>
          <w:i/>
          <w:color w:val="555555"/>
          <w:sz w:val="20"/>
        </w:rPr>
        <w:t>Setelah semua variant Jubelio sudah ada padanannya, fallback tidak akan ter-trigger lagi.</w:t>
      </w:r>
    </w:p>
    <w:p>
      <w:pPr>
        <w:pStyle w:val="ListBullet"/>
      </w:pPr>
      <w:r>
        <w:rPr>
          <w:sz w:val="20"/>
        </w:rPr>
        <w:t>Inactivate id 54 'Jubelio Sync Item' (generic) lewat /api/admin/migrate-items.</w:t>
      </w:r>
    </w:p>
    <w:p>
      <w:pPr>
        <w:pStyle w:val="ListBullet"/>
      </w:pPr>
      <w:r>
        <w:rPr>
          <w:sz w:val="20"/>
        </w:rPr>
        <w:t>Verify: 'Shipping Charge' (id 7) tetap aktif — itu helper, bukan fallback.</w:t>
      </w:r>
    </w:p>
    <w:p/>
    <w:p>
      <w:r>
        <w:rPr>
          <w:b/>
          <w:color w:val="1F3A5F"/>
          <w:sz w:val="24"/>
        </w:rPr>
        <w:t>Langkah 5 — Konfirmasi orphan QBO items</w:t>
      </w:r>
    </w:p>
    <w:p>
      <w:r>
        <w:rPr>
          <w:b w:val="0"/>
          <w:i/>
          <w:color w:val="555555"/>
          <w:sz w:val="20"/>
        </w:rPr>
        <w:t>Items yang tidak punya padanan Jubelio. Butuh keputusan finance.</w:t>
      </w:r>
    </w:p>
    <w:p>
      <w:pPr>
        <w:pStyle w:val="ListBullet"/>
      </w:pPr>
      <w:r>
        <w:rPr>
          <w:sz w:val="20"/>
        </w:rPr>
        <w:t>12 Inventory legacy: Bamboo Scoop, Consignment 90g, Capsules 180/90, Powder 45/90/180g, Seed Oil 30/60ml, Discovery Pack, Movement &amp; Relief — confirm finance: masih dipakai untuk reporting? Kalau tidak, inactivate.</w:t>
      </w:r>
    </w:p>
    <w:p>
      <w:pPr>
        <w:pStyle w:val="ListBullet"/>
      </w:pPr>
      <w:r>
        <w:rPr>
          <w:sz w:val="20"/>
        </w:rPr>
        <w:t>10 Shopify connector items: konfirmasi apakah Shopify connector masih aktif. Kalau Jubelio sudah jadi master sales channel, semua bisa di-inactivate.</w:t>
      </w:r>
    </w:p>
    <w:p>
      <w:pPr>
        <w:pStyle w:val="ListBullet"/>
      </w:pPr>
      <w:r>
        <w:rPr>
          <w:sz w:val="20"/>
        </w:rPr>
        <w:t>5 service ambigu (Discovery Pack, Movement &amp; Relief variants tanpa SKU): kalau memang ada di Jubelio tapi belum tertangkap, link manual; kalau tidak, inactivate.</w:t>
      </w:r>
    </w:p>
    <w:p/>
    <w:p>
      <w:r>
        <w:rPr>
          <w:b/>
          <w:color w:val="1F3A5F"/>
          <w:sz w:val="24"/>
        </w:rPr>
        <w:t>Langkah 6 — Hardening integrasi agar tidak buat item baru</w:t>
      </w:r>
    </w:p>
    <w:p>
      <w:r>
        <w:rPr>
          <w:b w:val="0"/>
          <w:i/>
          <w:color w:val="555555"/>
          <w:sz w:val="20"/>
        </w:rPr>
        <w:t>Setelah QBO state aman, ubah integrasi agar tidak boleh auto-create item baru.</w:t>
      </w:r>
    </w:p>
    <w:p>
      <w:pPr>
        <w:pStyle w:val="ListBullet"/>
      </w:pPr>
      <w:r>
        <w:rPr>
          <w:sz w:val="20"/>
        </w:rPr>
        <w:t>Tambah feature flag JUBELIO_AUTO_CREATE_ITEMS=false. Saat false, getOrCreateItem hanya match SKU, kalau tidak ketemu → log warning &amp; gagalkan invoice (manual review). Mencegah drift.</w:t>
      </w:r>
    </w:p>
    <w:p>
      <w:pPr>
        <w:pStyle w:val="ListBullet"/>
      </w:pPr>
      <w:r>
        <w:rPr>
          <w:sz w:val="20"/>
        </w:rPr>
        <w:t>Atau: pre-sync mingguan (cron) yang fetch /inventory/items/ dari Jubelio dan auto-buat QBO item untuk variant baru. Reactive → proactive.</w:t>
      </w:r>
    </w:p>
    <w:p/>
    <w:p>
      <w:pPr>
        <w:pStyle w:val="Heading1"/>
      </w:pPr>
      <w:r>
        <w:rPr>
          <w:color w:val="1F3A5F"/>
        </w:rPr>
        <w:t>7. Keputusan yang Harus Diambil Finance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Topik</w:t>
            </w:r>
          </w:p>
        </w:tc>
        <w:tc>
          <w:tcPr>
            <w:tcW w:type="dxa" w:w="3685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Pertanyaan</w:t>
            </w:r>
          </w:p>
        </w:tc>
        <w:tc>
          <w:tcPr>
            <w:tcW w:type="dxa" w:w="340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Pilihan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Strategi master item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Service-only (current) atau Inventory+Service hybrid?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[ ] Service-only (simpler, no stock in QBO)</w:t>
              <w:br/>
              <w:t>[ ] Hybrid (Inventory untuk stock, Service untuk integrasi → perlu logic di integrasi)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Konsolidasi OMP-45-001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id 44 vs id 53 — pilih yang mana sebagai canonical?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[ ] Keep id 44 (lebih lama, lebih banyak history)</w:t>
              <w:br/>
              <w:t>[ ] Keep id 53 (lebih baru, nama lebih jelas dengan suffix SKU)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MRS-002 vs MRS-001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QBO id 13 punya Sku=MRS-002, tapi Jubelio active hanya MRS-001. Kemungkinan typo lama.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[ ] Rename Sku id 13 dari MRS-002 → MRS-001</w:t>
              <w:br/>
              <w:t>[ ] Inactivate id 13, pakai id 51 sebagai canonical (perlu set Sku=MRS-001 dulu)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Item archived Jubelio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Buat juga di QBO untuk historical, atau skip?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[ ] Buat semua 3 archived items</w:t>
              <w:br/>
              <w:t>[ ] Skip — kalau ada invoice lama yang reference, biarkan apa adanya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Shopify connector items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10 items dari Shopify connector — connector masih dipakai paralel dengan Jubelio?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[ ] Aktif paralel — biarkan</w:t>
              <w:br/>
              <w:t>[ ] Sudah tidak aktif — bisa inactivate semua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Variant Bamboo-Whisk &amp; OMP-180-001</w:t>
            </w:r>
          </w:p>
        </w:tc>
        <w:tc>
          <w:tcPr>
            <w:tcW w:type="dxa" w:w="3685"/>
          </w:tcPr>
          <w:p>
            <w:r>
              <w:rPr>
                <w:sz w:val="20"/>
              </w:rPr>
              <w:t>Belum ada QBO item sama sekali. Konfirmasi: produk ini sudah pernah laku?</w:t>
            </w:r>
          </w:p>
        </w:tc>
        <w:tc>
          <w:tcPr>
            <w:tcW w:type="dxa" w:w="3402"/>
          </w:tcPr>
          <w:p>
            <w:r>
              <w:rPr>
                <w:sz w:val="20"/>
              </w:rPr>
              <w:t>[ ] Sudah pernah — wajib buat sekarang</w:t>
              <w:br/>
              <w:t>[ ] Belum pernah — buat sekalian agar order pertama tidak fallback</w:t>
            </w:r>
          </w:p>
        </w:tc>
      </w:tr>
    </w:tbl>
    <w:p>
      <w:pPr>
        <w:pStyle w:val="Heading1"/>
      </w:pPr>
      <w:r>
        <w:rPr>
          <w:color w:val="1F3A5F"/>
        </w:rPr>
        <w:t>8. Definition of Done — Kapan QBO Dianggap Match Jubelio</w:t>
      </w:r>
    </w:p>
    <w:p>
      <w:pPr>
        <w:pStyle w:val="ListBullet"/>
      </w:pPr>
      <w:r>
        <w:rPr>
          <w:sz w:val="22"/>
        </w:rPr>
        <w:t>Setiap variant active Jubelio (10 SKU) punya tepat 1 active QBO Service item dengan Sku=item_code.</w:t>
      </w:r>
    </w:p>
    <w:p>
      <w:pPr>
        <w:pStyle w:val="ListBullet"/>
      </w:pPr>
      <w:r>
        <w:rPr>
          <w:sz w:val="22"/>
        </w:rPr>
        <w:t>Tidak ada lagi 'Jubelio Sync Item' yang aktif (generic fallback inactive).</w:t>
      </w:r>
    </w:p>
    <w:p>
      <w:pPr>
        <w:pStyle w:val="ListBullet"/>
      </w:pPr>
      <w:r>
        <w:rPr>
          <w:sz w:val="22"/>
        </w:rPr>
        <w:t>Tidak ada lagi item dengan suffix 'copy' di nama.</w:t>
      </w:r>
    </w:p>
    <w:p>
      <w:pPr>
        <w:pStyle w:val="ListBullet"/>
      </w:pPr>
      <w:r>
        <w:rPr>
          <w:sz w:val="22"/>
        </w:rPr>
        <w:t>Tidak ada duplikat SKU (cek dengan: SELECT Sku, COUNT(*) FROM Item GROUP BY Sku HAVING COUNT(*) &gt; 1).</w:t>
      </w:r>
    </w:p>
    <w:p>
      <w:pPr>
        <w:pStyle w:val="ListBullet"/>
      </w:pPr>
      <w:r>
        <w:rPr>
          <w:sz w:val="22"/>
        </w:rPr>
        <w:t>Webhook Jubelio order baru sukses match ke item by SKU di first try (cek log: '✅ Item match by SKU=...' tanpa fallback).</w:t>
      </w:r>
    </w:p>
    <w:p>
      <w:pPr>
        <w:pStyle w:val="ListBullet"/>
      </w:pPr>
      <w:r>
        <w:rPr>
          <w:sz w:val="22"/>
        </w:rPr>
        <w:t>Optional hardening: integrasi tidak boleh auto-create item baru (JUBELIO_AUTO_CREATE_ITEMS=false), atau ada cron mingguan sync master.</w:t>
      </w:r>
    </w:p>
    <w:p>
      <w:r>
        <w:br w:type="page"/>
      </w:r>
    </w:p>
    <w:p>
      <w:pPr>
        <w:pStyle w:val="Heading1"/>
      </w:pPr>
      <w:r>
        <w:rPr>
          <w:color w:val="1F3A5F"/>
        </w:rPr>
        <w:t>Lampiran: Source Data</w:t>
      </w:r>
    </w:p>
    <w:p>
      <w:r>
        <w:rPr>
          <w:b w:val="0"/>
          <w:i w:val="0"/>
          <w:sz w:val="20"/>
        </w:rPr>
        <w:t>qbo-items-audit.json — 51 QBO items (live query, incl. inactive)</w:t>
      </w:r>
    </w:p>
    <w:p>
      <w:r>
        <w:rPr>
          <w:b w:val="0"/>
          <w:i w:val="0"/>
          <w:sz w:val="20"/>
        </w:rPr>
        <w:t>jubelio-products.json — 13 Jubelio variants (10 active, 3 archived)</w:t>
      </w:r>
    </w:p>
    <w:p>
      <w:r>
        <w:rPr>
          <w:b w:val="0"/>
          <w:i w:val="0"/>
          <w:sz w:val="20"/>
        </w:rPr>
        <w:t>qbo-jubelio-reconciliation.json — full match table &amp; rekomendasi</w:t>
      </w:r>
    </w:p>
    <w:p>
      <w:r>
        <w:rPr>
          <w:b/>
          <w:i w:val="0"/>
          <w:sz w:val="20"/>
        </w:rPr>
        <w:br/>
        <w:t>Scripts:</w:t>
      </w:r>
    </w:p>
    <w:p>
      <w:pPr>
        <w:pStyle w:val="ListBullet"/>
      </w:pPr>
      <w:r>
        <w:rPr>
          <w:sz w:val="18"/>
        </w:rPr>
        <w:t>scripts/audit-qbo-items.js — query semua QBO items + classify</w:t>
      </w:r>
    </w:p>
    <w:p>
      <w:pPr>
        <w:pStyle w:val="ListBullet"/>
      </w:pPr>
      <w:r>
        <w:rPr>
          <w:sz w:val="18"/>
        </w:rPr>
        <w:t>scripts/fetch-jubelio-products.js — fetch Jubelio /inventory/items/</w:t>
      </w:r>
    </w:p>
    <w:p>
      <w:pPr>
        <w:pStyle w:val="ListBullet"/>
      </w:pPr>
      <w:r>
        <w:rPr>
          <w:sz w:val="18"/>
        </w:rPr>
        <w:t>scripts/reconcile-qbo-jubelio.js — match QBO ↔ Jubelio + generate rekomendasi</w:t>
      </w:r>
    </w:p>
    <w:p>
      <w:pPr>
        <w:pStyle w:val="ListBullet"/>
      </w:pPr>
      <w:r>
        <w:rPr>
          <w:sz w:val="18"/>
        </w:rPr>
        <w:t>scripts/generate-reconciliation-docx.py — generate dokumen ini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